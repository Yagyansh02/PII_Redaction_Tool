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Employee: Priya Sharma</w:t>
      </w:r>
    </w:p>
    <w:p>
      <w:r>
        <w:t>Employer: Orchid Systems Private Limited</w:t>
      </w:r>
    </w:p>
    <w:p>
      <w:r>
        <w:t>E-mail: priya.sharma@orchid.example.org</w:t>
      </w:r>
    </w:p>
    <w:p>
      <w:r>
        <w:t>Telephone: +91 98765 43210</w:t>
      </w:r>
    </w:p>
    <w:p>
      <w:r>
        <w:t>Mailing address: Flat 8, Lotus Heights, Baner Road, Pune – 411 045, Maharashtra, India</w:t>
      </w:r>
    </w:p>
    <w:p>
      <w:r>
        <w:t>Date of birth: 14/09/1987</w:t>
      </w:r>
    </w:p>
    <w:p>
      <w:r>
        <w:t>US SSN: 123-45-6789</w:t>
      </w:r>
    </w:p>
    <w:p>
      <w:r>
        <w:t>Visa card: 4111 1111 1111 1111</w:t>
      </w:r>
    </w:p>
    <w:p>
      <w:r>
        <w:t>Client IPv4: 192.168.10.24</w:t>
      </w:r>
    </w:p>
    <w:p>
      <w:r>
        <w:t>Client IPv6: 2001:db8::8a2e:370:7334</w:t>
      </w:r>
    </w:p>
    <w:p>
      <w:r>
        <w:t>PAN: ABCDE1234F</w:t>
      </w:r>
    </w:p>
    <w:p>
      <w:r>
        <w:t>Order 6350960932; Ticket 1094535838831; board meeting 14/09/2024.</w:t>
      </w:r>
    </w:p>
    <w:p>
      <w:r>
        <w:t>Invalid SSN 000-12-1234; invalid IP 999.10.10.10; non-Luhn card 4111 1111 1111 1112.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